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What is 2+2?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p>
      <w:r>
        <w:t>Answer: B</w:t>
      </w:r>
    </w:p>
    <w:p>
      <w:r>
        <w:t>2. Capital of France?</w:t>
      </w:r>
    </w:p>
    <w:p>
      <w:r>
        <w:t>A. Paris</w:t>
      </w:r>
    </w:p>
    <w:p>
      <w:r>
        <w:t>B. Rome</w:t>
      </w:r>
    </w:p>
    <w:p>
      <w:r>
        <w:t>C. Berlin</w:t>
      </w:r>
    </w:p>
    <w:p>
      <w:r>
        <w:t>D. Madrid</w:t>
      </w:r>
    </w:p>
    <w:p>
      <w:r>
        <w:t>Answer: A</w:t>
      </w:r>
    </w:p>
    <w:p>
      <w:r>
        <w:t>3. Largest planet?</w:t>
      </w:r>
    </w:p>
    <w:p>
      <w:r>
        <w:t>A. Earth</w:t>
      </w:r>
    </w:p>
    <w:p>
      <w:r>
        <w:t>B. Jupiter</w:t>
      </w:r>
    </w:p>
    <w:p>
      <w:r>
        <w:t>C. Mars</w:t>
      </w:r>
    </w:p>
    <w:p>
      <w:r>
        <w:t>D. Venus</w:t>
      </w:r>
    </w:p>
    <w:p>
      <w:r>
        <w:t>Answer: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